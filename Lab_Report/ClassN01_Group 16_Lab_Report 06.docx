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6696F" w14:textId="77777777" w:rsidR="00E03866" w:rsidRDefault="00000000">
      <w:pPr>
        <w:jc w:val="center"/>
      </w:pPr>
      <w:r>
        <w:t>Lab 06 – API Gateway Pattern (Laravel Product Service + Laravel Gateway)</w:t>
      </w:r>
    </w:p>
    <w:p w14:paraId="13F7D64A" w14:textId="77777777" w:rsidR="00E03866" w:rsidRDefault="00E03866"/>
    <w:p w14:paraId="25E49E3D" w14:textId="77777777" w:rsidR="00E03866" w:rsidRDefault="00000000">
      <w:r>
        <w:rPr>
          <w:b/>
        </w:rPr>
        <w:t>1. Giới thiệu</w:t>
      </w:r>
    </w:p>
    <w:p w14:paraId="4E975D54" w14:textId="77777777" w:rsidR="00E03866" w:rsidRDefault="00000000">
      <w:r>
        <w:t>API Gateway là “cửa trước” (single entry point) cho hệ thống microservices: nhận request từ client, thực hiện các cross-cutting concerns (ví dụ: xác thực stub), sau đó định tuyến đến backend service.</w:t>
      </w:r>
    </w:p>
    <w:p w14:paraId="1FE4512F" w14:textId="77777777" w:rsidR="00E03866" w:rsidRDefault="00000000">
      <w:r>
        <w:rPr>
          <w:b/>
        </w:rPr>
        <w:t>2. Mục tiêu</w:t>
      </w:r>
    </w:p>
    <w:p w14:paraId="150B409C" w14:textId="77777777" w:rsidR="00E03866" w:rsidRDefault="00000000">
      <w:r>
        <w:t>• Triển khai API Gateway bằng Laravel (HTTP Client/Guzzle) theo mô hình reverse proxy.</w:t>
      </w:r>
    </w:p>
    <w:p w14:paraId="6BBA4D8D" w14:textId="77777777" w:rsidR="00E03866" w:rsidRDefault="00000000">
      <w:r>
        <w:t>• Định tuyến /api/products… đến Product Service chạy port 5001 (Laravel).</w:t>
      </w:r>
    </w:p>
    <w:p w14:paraId="653E12DB" w14:textId="77777777" w:rsidR="00E03866" w:rsidRDefault="00000000">
      <w:r>
        <w:t>• Thêm Security Stub (token validation) và admin check cho thao tác ghi.</w:t>
      </w:r>
    </w:p>
    <w:p w14:paraId="1966467C" w14:textId="77777777" w:rsidR="00E03866" w:rsidRDefault="00000000">
      <w:r>
        <w:t>• Kiểm thử 401 / 200 / 403 / 503 bằng cURL hoặc Postman.</w:t>
      </w:r>
    </w:p>
    <w:p w14:paraId="03AABE3F" w14:textId="77777777" w:rsidR="00E03866" w:rsidRDefault="00000000">
      <w:r>
        <w:rPr>
          <w:b/>
        </w:rPr>
        <w:t>3. Công nghệ &amp; Công cụ</w:t>
      </w:r>
    </w:p>
    <w:p w14:paraId="48511708" w14:textId="77777777" w:rsidR="00E03866" w:rsidRDefault="00000000">
      <w:r>
        <w:t>• Backend Product Service: PHP Laravel (port 5001)</w:t>
      </w:r>
    </w:p>
    <w:p w14:paraId="69ED64D2" w14:textId="77777777" w:rsidR="00E03866" w:rsidRDefault="00000000">
      <w:r>
        <w:t>• API Gateway: PHP 8.1 + Laravel 10 (HTTP Client/Guzzle) (port 5000)</w:t>
      </w:r>
    </w:p>
    <w:p w14:paraId="5341C11A" w14:textId="77777777" w:rsidR="00E03866" w:rsidRDefault="00000000">
      <w:r>
        <w:t>• Tool test: cURL / Postman</w:t>
      </w:r>
    </w:p>
    <w:p w14:paraId="1C99E31B" w14:textId="77777777" w:rsidR="00E03866" w:rsidRDefault="00000000">
      <w:r>
        <w:rPr>
          <w:b/>
        </w:rPr>
        <w:t>4. Product Service (Laravel) – API cho Gateway</w:t>
      </w:r>
    </w:p>
    <w:p w14:paraId="56AA426C" w14:textId="77777777" w:rsidR="00E03866" w:rsidRDefault="00000000">
      <w:r>
        <w:t>Laravel cần expose 2 endpoint read-only để Gateway route:</w:t>
      </w:r>
    </w:p>
    <w:p w14:paraId="5CC30B3D" w14:textId="77777777" w:rsidR="00E03866" w:rsidRDefault="00000000">
      <w:r>
        <w:t>• GET /api/products?q=... (list/search sản phẩm active)</w:t>
      </w:r>
    </w:p>
    <w:p w14:paraId="4193137A" w14:textId="77777777" w:rsidR="00E03866" w:rsidRDefault="00000000">
      <w:r>
        <w:t>• GET /api/products/{id} (chi tiết sản phẩm; 404 nếu không tồn tại hoặc inactive)</w:t>
      </w:r>
    </w:p>
    <w:p w14:paraId="425F13E0" w14:textId="77777777" w:rsidR="00E03866" w:rsidRDefault="00000000">
      <w:r>
        <w:rPr>
          <w:b/>
        </w:rPr>
        <w:t>4.1 Routes (routes/api.php)</w:t>
      </w:r>
    </w:p>
    <w:p w14:paraId="548A4912" w14:textId="77777777" w:rsidR="00E03866" w:rsidRDefault="00000000">
      <w:r>
        <w:rPr>
          <w:rFonts w:ascii="Consolas" w:eastAsia="Consolas" w:hAnsi="Consolas"/>
          <w:sz w:val="20"/>
        </w:rPr>
        <w:t>use App\Http\Controllers\Api\ProductApiController;</w:t>
      </w:r>
    </w:p>
    <w:p w14:paraId="5822296E" w14:textId="77777777" w:rsidR="00E03866" w:rsidRDefault="00E03866"/>
    <w:p w14:paraId="319C3E66" w14:textId="77777777" w:rsidR="00E03866" w:rsidRDefault="00000000">
      <w:r>
        <w:rPr>
          <w:rFonts w:ascii="Consolas" w:eastAsia="Consolas" w:hAnsi="Consolas"/>
          <w:sz w:val="20"/>
        </w:rPr>
        <w:t>Route::get('/products', [ProductApiController::class, 'index']);</w:t>
      </w:r>
    </w:p>
    <w:p w14:paraId="521295F0" w14:textId="77777777" w:rsidR="00E03866" w:rsidRDefault="00000000">
      <w:r>
        <w:rPr>
          <w:rFonts w:ascii="Consolas" w:eastAsia="Consolas" w:hAnsi="Consolas"/>
          <w:sz w:val="20"/>
        </w:rPr>
        <w:t>Route::get('/products/{id}', [ProductApiController::class, 'show']);</w:t>
      </w:r>
    </w:p>
    <w:p w14:paraId="2E0EEB96" w14:textId="77777777" w:rsidR="00E03866" w:rsidRDefault="00000000">
      <w:r>
        <w:rPr>
          <w:b/>
        </w:rPr>
        <w:t>4.2 Controller (app/Http/Controllers/Api/ProductApiController.php)</w:t>
      </w:r>
    </w:p>
    <w:p w14:paraId="0D709357" w14:textId="77777777" w:rsidR="00E03866" w:rsidRDefault="00000000">
      <w:r>
        <w:rPr>
          <w:rFonts w:ascii="Consolas" w:eastAsia="Consolas" w:hAnsi="Consolas"/>
          <w:sz w:val="20"/>
        </w:rPr>
        <w:t>public function index(Request $request)</w:t>
      </w:r>
    </w:p>
    <w:p w14:paraId="32D12CC6" w14:textId="77777777" w:rsidR="00E03866" w:rsidRDefault="00000000">
      <w:r>
        <w:rPr>
          <w:rFonts w:ascii="Consolas" w:eastAsia="Consolas" w:hAnsi="Consolas"/>
          <w:sz w:val="20"/>
        </w:rPr>
        <w:t>{</w:t>
      </w:r>
    </w:p>
    <w:p w14:paraId="1DAF7C4D" w14:textId="77777777" w:rsidR="00E03866" w:rsidRDefault="00000000">
      <w:r>
        <w:rPr>
          <w:rFonts w:ascii="Consolas" w:eastAsia="Consolas" w:hAnsi="Consolas"/>
          <w:sz w:val="20"/>
        </w:rPr>
        <w:lastRenderedPageBreak/>
        <w:t xml:space="preserve">    $q = $request-&gt;query('q');</w:t>
      </w:r>
    </w:p>
    <w:p w14:paraId="70405DAD" w14:textId="77777777" w:rsidR="00E03866" w:rsidRDefault="00000000">
      <w:r>
        <w:rPr>
          <w:rFonts w:ascii="Consolas" w:eastAsia="Consolas" w:hAnsi="Consolas"/>
          <w:sz w:val="20"/>
        </w:rPr>
        <w:t xml:space="preserve">    $query = Product::query()-&gt;where('pro_active', 1);</w:t>
      </w:r>
    </w:p>
    <w:p w14:paraId="7056AF87" w14:textId="77777777" w:rsidR="00E03866" w:rsidRDefault="00000000">
      <w:r>
        <w:rPr>
          <w:rFonts w:ascii="Consolas" w:eastAsia="Consolas" w:hAnsi="Consolas"/>
          <w:sz w:val="20"/>
        </w:rPr>
        <w:t xml:space="preserve">    if (!empty($q)) {</w:t>
      </w:r>
    </w:p>
    <w:p w14:paraId="4898CDA5" w14:textId="77777777" w:rsidR="00E03866" w:rsidRDefault="00000000">
      <w:r>
        <w:rPr>
          <w:rFonts w:ascii="Consolas" w:eastAsia="Consolas" w:hAnsi="Consolas"/>
          <w:sz w:val="20"/>
        </w:rPr>
        <w:t xml:space="preserve">        $query-&gt;where('pro_name', 'like', "%{$q}%");</w:t>
      </w:r>
    </w:p>
    <w:p w14:paraId="291619AB" w14:textId="77777777" w:rsidR="00E03866" w:rsidRDefault="00000000">
      <w:r>
        <w:rPr>
          <w:rFonts w:ascii="Consolas" w:eastAsia="Consolas" w:hAnsi="Consolas"/>
          <w:sz w:val="20"/>
        </w:rPr>
        <w:t xml:space="preserve">    }</w:t>
      </w:r>
    </w:p>
    <w:p w14:paraId="4FE39015" w14:textId="77777777" w:rsidR="00E03866" w:rsidRDefault="00000000">
      <w:r>
        <w:rPr>
          <w:rFonts w:ascii="Consolas" w:eastAsia="Consolas" w:hAnsi="Consolas"/>
          <w:sz w:val="20"/>
        </w:rPr>
        <w:t xml:space="preserve">    return response()-&gt;json($query-&gt;get(), 200);</w:t>
      </w:r>
    </w:p>
    <w:p w14:paraId="681B6319" w14:textId="77777777" w:rsidR="00E03866" w:rsidRDefault="00000000">
      <w:r>
        <w:rPr>
          <w:rFonts w:ascii="Consolas" w:eastAsia="Consolas" w:hAnsi="Consolas"/>
          <w:sz w:val="20"/>
        </w:rPr>
        <w:t>}</w:t>
      </w:r>
    </w:p>
    <w:p w14:paraId="7DB59E61" w14:textId="77777777" w:rsidR="00E03866" w:rsidRDefault="00E03866"/>
    <w:p w14:paraId="3B89E972" w14:textId="77777777" w:rsidR="00E03866" w:rsidRDefault="00000000">
      <w:r>
        <w:rPr>
          <w:rFonts w:ascii="Consolas" w:eastAsia="Consolas" w:hAnsi="Consolas"/>
          <w:sz w:val="20"/>
        </w:rPr>
        <w:t>public function show(int $id)</w:t>
      </w:r>
    </w:p>
    <w:p w14:paraId="34CD9E25" w14:textId="77777777" w:rsidR="00E03866" w:rsidRDefault="00000000">
      <w:r>
        <w:rPr>
          <w:rFonts w:ascii="Consolas" w:eastAsia="Consolas" w:hAnsi="Consolas"/>
          <w:sz w:val="20"/>
        </w:rPr>
        <w:t>{</w:t>
      </w:r>
    </w:p>
    <w:p w14:paraId="4F38C237" w14:textId="77777777" w:rsidR="00E03866" w:rsidRDefault="00000000">
      <w:r>
        <w:rPr>
          <w:rFonts w:ascii="Consolas" w:eastAsia="Consolas" w:hAnsi="Consolas"/>
          <w:sz w:val="20"/>
        </w:rPr>
        <w:t xml:space="preserve">    $product = Product::find($id);</w:t>
      </w:r>
    </w:p>
    <w:p w14:paraId="4F7F8A7A" w14:textId="77777777" w:rsidR="00E03866" w:rsidRDefault="00000000">
      <w:r>
        <w:rPr>
          <w:rFonts w:ascii="Consolas" w:eastAsia="Consolas" w:hAnsi="Consolas"/>
          <w:sz w:val="20"/>
        </w:rPr>
        <w:t xml:space="preserve">    if (!$product || (int)$product-&gt;pro_active !== 1) {</w:t>
      </w:r>
    </w:p>
    <w:p w14:paraId="6AF043A2" w14:textId="77777777" w:rsidR="00E03866" w:rsidRDefault="00000000">
      <w:r>
        <w:rPr>
          <w:rFonts w:ascii="Consolas" w:eastAsia="Consolas" w:hAnsi="Consolas"/>
          <w:sz w:val="20"/>
        </w:rPr>
        <w:t xml:space="preserve">        return response()-&gt;json(['message' =&gt; 'Product not found or is inactive'], 404);</w:t>
      </w:r>
    </w:p>
    <w:p w14:paraId="1E5F8B79" w14:textId="77777777" w:rsidR="00E03866" w:rsidRDefault="00000000">
      <w:r>
        <w:rPr>
          <w:rFonts w:ascii="Consolas" w:eastAsia="Consolas" w:hAnsi="Consolas"/>
          <w:sz w:val="20"/>
        </w:rPr>
        <w:t xml:space="preserve">    }</w:t>
      </w:r>
    </w:p>
    <w:p w14:paraId="527670E8" w14:textId="77777777" w:rsidR="00E03866" w:rsidRDefault="00000000">
      <w:r>
        <w:rPr>
          <w:rFonts w:ascii="Consolas" w:eastAsia="Consolas" w:hAnsi="Consolas"/>
          <w:sz w:val="20"/>
        </w:rPr>
        <w:t xml:space="preserve">    return response()-&gt;json($product, 200);</w:t>
      </w:r>
    </w:p>
    <w:p w14:paraId="24D646DB" w14:textId="77777777" w:rsidR="00E03866" w:rsidRDefault="00000000">
      <w:r>
        <w:rPr>
          <w:rFonts w:ascii="Consolas" w:eastAsia="Consolas" w:hAnsi="Consolas"/>
          <w:sz w:val="20"/>
        </w:rPr>
        <w:t>}</w:t>
      </w:r>
    </w:p>
    <w:p w14:paraId="4B68F97A" w14:textId="77777777" w:rsidR="00E03866" w:rsidRDefault="00000000">
      <w:r>
        <w:rPr>
          <w:b/>
        </w:rPr>
        <w:t>4.3 Chạy service (port 5001)</w:t>
      </w:r>
    </w:p>
    <w:p w14:paraId="1537A6D3" w14:textId="77777777" w:rsidR="00E03866" w:rsidRDefault="00000000">
      <w:r>
        <w:rPr>
          <w:rFonts w:ascii="Consolas" w:eastAsia="Consolas" w:hAnsi="Consolas"/>
          <w:sz w:val="20"/>
        </w:rPr>
        <w:t>php artisan serve --host=127.0.0.1 --port=5001</w:t>
      </w:r>
    </w:p>
    <w:p w14:paraId="1307968A" w14:textId="77777777" w:rsidR="00E03866" w:rsidRDefault="00000000">
      <w:r>
        <w:t>5. API Gateway (Laravel) – GatewayController.php</w:t>
      </w:r>
    </w:p>
    <w:p w14:paraId="2526F437" w14:textId="77777777" w:rsidR="00E03866" w:rsidRDefault="00000000">
      <w:r>
        <w:t>Gateway (Laravel mode) nhận request từ client ở port 5000 và forward sang Product Service (Laravel mode) ở port 5001.</w:t>
      </w:r>
    </w:p>
    <w:p w14:paraId="6273B1C7" w14:textId="77777777" w:rsidR="00E03866" w:rsidRDefault="00000000">
      <w:r>
        <w:t>5.1 Security Stub: GatewayTokenMiddleware (token validation)</w:t>
      </w:r>
    </w:p>
    <w:p w14:paraId="0B780A4B" w14:textId="77777777" w:rsidR="00E03866" w:rsidRDefault="00000000">
      <w:r>
        <w:t>// app/Http/Middleware/GatewayTokenMiddleware.php</w:t>
      </w:r>
    </w:p>
    <w:p w14:paraId="172FA169" w14:textId="77777777" w:rsidR="00E03866" w:rsidRDefault="00000000">
      <w:r>
        <w:t>public function handle(Request $request, Closure $next)</w:t>
      </w:r>
    </w:p>
    <w:p w14:paraId="194FFB89" w14:textId="77777777" w:rsidR="00E03866" w:rsidRDefault="00000000">
      <w:r>
        <w:t>{</w:t>
      </w:r>
    </w:p>
    <w:p w14:paraId="2C7167B3" w14:textId="77777777" w:rsidR="00E03866" w:rsidRDefault="00000000">
      <w:r>
        <w:t xml:space="preserve">    $auth = $request-&gt;header('Authorization');</w:t>
      </w:r>
    </w:p>
    <w:p w14:paraId="15A408F5" w14:textId="77777777" w:rsidR="00E03866" w:rsidRDefault="00000000">
      <w:r>
        <w:t xml:space="preserve">    if (!$auth || !str_starts_with($auth, 'Bearer ')) {</w:t>
      </w:r>
    </w:p>
    <w:p w14:paraId="50F86B0E" w14:textId="77777777" w:rsidR="00E03866" w:rsidRDefault="00000000">
      <w:r>
        <w:lastRenderedPageBreak/>
        <w:t xml:space="preserve">        return response()-&gt;json(['error' =&gt; 'Missing or invalid token'], 401);</w:t>
      </w:r>
    </w:p>
    <w:p w14:paraId="652FDFEF" w14:textId="77777777" w:rsidR="00E03866" w:rsidRDefault="00000000">
      <w:r>
        <w:t xml:space="preserve">    }</w:t>
      </w:r>
    </w:p>
    <w:p w14:paraId="78AECA95" w14:textId="77777777" w:rsidR="00E03866" w:rsidRDefault="00000000">
      <w:r>
        <w:t xml:space="preserve">    $token = trim(substr($auth, strlen('Bearer ')));</w:t>
      </w:r>
    </w:p>
    <w:p w14:paraId="649EB282" w14:textId="77777777" w:rsidR="00E03866" w:rsidRDefault="00000000">
      <w:r>
        <w:t xml:space="preserve">    if ($token === 'valid-admin-token') { $request-&gt;attributes-&gt;set('role','admin'); return $next($request); }</w:t>
      </w:r>
    </w:p>
    <w:p w14:paraId="37331326" w14:textId="77777777" w:rsidR="00E03866" w:rsidRDefault="00000000">
      <w:r>
        <w:t xml:space="preserve">    if ($token === 'valid-user-token')  { $request-&gt;attributes-&gt;set('role','user');  return $next($request); }</w:t>
      </w:r>
    </w:p>
    <w:p w14:paraId="3D725E30" w14:textId="77777777" w:rsidR="00E03866" w:rsidRDefault="00000000">
      <w:r>
        <w:t xml:space="preserve">    return response()-&gt;json(['error' =&gt; 'Missing or invalid token'], 401);</w:t>
      </w:r>
    </w:p>
    <w:p w14:paraId="679438EB" w14:textId="77777777" w:rsidR="00E03866" w:rsidRDefault="00000000">
      <w:r>
        <w:t>}</w:t>
      </w:r>
    </w:p>
    <w:p w14:paraId="3C587546" w14:textId="77777777" w:rsidR="00E03866" w:rsidRDefault="00E03866"/>
    <w:p w14:paraId="2897D978" w14:textId="77777777" w:rsidR="00E03866" w:rsidRDefault="00E03866"/>
    <w:p w14:paraId="647E9EAB" w14:textId="77777777" w:rsidR="00E03866" w:rsidRDefault="00E03866"/>
    <w:p w14:paraId="6899EA4C" w14:textId="77777777" w:rsidR="00E03866" w:rsidRDefault="00E03866"/>
    <w:p w14:paraId="73BE6030" w14:textId="77777777" w:rsidR="00E03866" w:rsidRDefault="00E03866"/>
    <w:p w14:paraId="697D17EE" w14:textId="77777777" w:rsidR="00E03866" w:rsidRDefault="00E03866"/>
    <w:p w14:paraId="7F0C0775" w14:textId="77777777" w:rsidR="00E03866" w:rsidRDefault="00E03866"/>
    <w:p w14:paraId="0B871954" w14:textId="77777777" w:rsidR="00E03866" w:rsidRDefault="00000000">
      <w:r>
        <w:t>5.2 Routing: Laravel HTTP Client (reverse proxy forwarding)</w:t>
      </w:r>
    </w:p>
    <w:p w14:paraId="58E36EE0" w14:textId="77777777" w:rsidR="00E03866" w:rsidRDefault="00000000">
      <w:r>
        <w:t>// app/Http/Controllers/Gateway/GatewayController.php</w:t>
      </w:r>
    </w:p>
    <w:p w14:paraId="28216C88" w14:textId="77777777" w:rsidR="00E03866" w:rsidRDefault="00000000">
      <w:r>
        <w:t>$base = rtrim(env('PRODUCT_SERVICE_URL', 'http://127.0.0.1:5001'), '/');</w:t>
      </w:r>
    </w:p>
    <w:p w14:paraId="254D5920" w14:textId="77777777" w:rsidR="00E03866" w:rsidRDefault="00000000">
      <w:r>
        <w:t>$targetUrl = $base . '/' . $request-&gt;path();</w:t>
      </w:r>
    </w:p>
    <w:p w14:paraId="2360F18D" w14:textId="77777777" w:rsidR="00E03866" w:rsidRDefault="00000000">
      <w:r>
        <w:t>$resp = Http::withHeaders($headers)-&gt;timeout(5)-&gt;send($method, $targetUrl, [</w:t>
      </w:r>
    </w:p>
    <w:p w14:paraId="591F684A" w14:textId="77777777" w:rsidR="00E03866" w:rsidRDefault="00000000">
      <w:r>
        <w:t xml:space="preserve">    'query' =&gt; $request-&gt;query(),</w:t>
      </w:r>
    </w:p>
    <w:p w14:paraId="24F0D652" w14:textId="77777777" w:rsidR="00E03866" w:rsidRDefault="00000000">
      <w:r>
        <w:t xml:space="preserve">    'body'  =&gt; $request-&gt;getContent(),</w:t>
      </w:r>
    </w:p>
    <w:p w14:paraId="465ACFCC" w14:textId="77777777" w:rsidR="00E03866" w:rsidRDefault="00000000">
      <w:r>
        <w:t>]);</w:t>
      </w:r>
    </w:p>
    <w:p w14:paraId="24E28DF1" w14:textId="77777777" w:rsidR="00E03866" w:rsidRDefault="00000000">
      <w:r>
        <w:t>return response($resp-&gt;body(), $resp-&gt;status())</w:t>
      </w:r>
    </w:p>
    <w:p w14:paraId="226C1F4F" w14:textId="77777777" w:rsidR="00E03866" w:rsidRDefault="00000000">
      <w:r>
        <w:t xml:space="preserve">    -&gt;header('Content-Type', $resp-&gt;header('Content-Type', 'application/json'));</w:t>
      </w:r>
    </w:p>
    <w:p w14:paraId="28F9DB7D" w14:textId="77777777" w:rsidR="00E03866" w:rsidRDefault="00E03866"/>
    <w:p w14:paraId="14661052" w14:textId="77777777" w:rsidR="00E03866" w:rsidRDefault="00E03866"/>
    <w:p w14:paraId="2A8CDF53" w14:textId="77777777" w:rsidR="00E03866" w:rsidRDefault="00E03866"/>
    <w:p w14:paraId="79603C34" w14:textId="77777777" w:rsidR="00E03866" w:rsidRDefault="00E03866"/>
    <w:p w14:paraId="7BF29AE9" w14:textId="77777777" w:rsidR="00E03866" w:rsidRDefault="00E03866"/>
    <w:p w14:paraId="252DDEF2" w14:textId="77777777" w:rsidR="00E03866" w:rsidRDefault="00E03866"/>
    <w:p w14:paraId="6BCEBEF5" w14:textId="77777777" w:rsidR="00E03866" w:rsidRDefault="00E03866"/>
    <w:p w14:paraId="75809D0F" w14:textId="12EA4EF7" w:rsidR="00E03866" w:rsidRDefault="00000000">
      <w:r>
        <w:rPr>
          <w:b/>
        </w:rPr>
        <w:t xml:space="preserve">6. Testing (cURL) </w:t>
      </w:r>
    </w:p>
    <w:p w14:paraId="6216438E" w14:textId="77777777" w:rsidR="00E03866" w:rsidRDefault="00000000">
      <w:r>
        <w:t>curl -i -H "Accept: application/json" http://127.0.0.1:5000/api/products</w:t>
      </w:r>
    </w:p>
    <w:p w14:paraId="0B2A8936" w14:textId="77777777" w:rsidR="00E03866" w:rsidRDefault="00000000">
      <w:r>
        <w:t>curl -i -H "Accept: application/json" -H "Authorization: Bearer valid-user-token" http://127.0.0.1:5000/api/products</w:t>
      </w:r>
    </w:p>
    <w:p w14:paraId="79DEA24C" w14:textId="77777777" w:rsidR="00E03866" w:rsidRDefault="00000000">
      <w:r>
        <w:t>curl -i -X POST -H "Accept: application/json" -H "Authorization: Bearer valid-user-token" -H "Content-Type: application/json" -d "{"name":"Test","price":1}" http://127.0.0.1:5000/api/products</w:t>
      </w:r>
    </w:p>
    <w:p w14:paraId="6D053AF6" w14:textId="77777777" w:rsidR="00E03866" w:rsidRDefault="00000000">
      <w:r>
        <w:t>Tắt Product Service (port 5001) rồi chạy lại lệnh GET có token:</w:t>
      </w:r>
    </w:p>
    <w:p w14:paraId="7CB3EB38" w14:textId="77777777" w:rsidR="00E03866" w:rsidRDefault="00000000">
      <w:r>
        <w:t>curl -i -H "Accept: application/json" -H "Authorization: Bearer valid-user-token" http://127.0.0.1:5000/api/products</w:t>
      </w:r>
    </w:p>
    <w:p w14:paraId="1D53CD4A" w14:textId="77777777" w:rsidR="00E03866" w:rsidRDefault="00000000">
      <w:r>
        <w:rPr>
          <w:b/>
        </w:rPr>
        <w:t>6.1 Evidence (Screenshots/Logs)</w:t>
      </w:r>
    </w:p>
    <w:p w14:paraId="32F752CB" w14:textId="77777777" w:rsidR="00E03866" w:rsidRDefault="00000000">
      <w:r>
        <w:t>• Screenshot/Log 1: Terminal chạy Gateway (port 5000)</w:t>
      </w:r>
    </w:p>
    <w:p w14:paraId="55301774" w14:textId="77777777" w:rsidR="00E03866" w:rsidRDefault="00000000">
      <w:r>
        <w:t>• Screenshot/Log 2: Test 401 Unauthorized (không có Authorization)</w:t>
      </w:r>
    </w:p>
    <w:p w14:paraId="31009196" w14:textId="77777777" w:rsidR="00E03866" w:rsidRDefault="00000000">
      <w:r>
        <w:t>• Screenshot/Log 3: Test 200 OK (Bearer valid-user-token)</w:t>
      </w:r>
    </w:p>
    <w:p w14:paraId="7DDDF62A" w14:textId="77777777" w:rsidR="00E03866" w:rsidRDefault="00000000">
      <w:r>
        <w:t>• Screenshot/Log 4: Test 503 Service Unavailable (tắt Product Service)</w:t>
      </w:r>
    </w:p>
    <w:p w14:paraId="47399ED2" w14:textId="77777777" w:rsidR="00E03866" w:rsidRDefault="00000000">
      <w:r>
        <w:rPr>
          <w:b/>
        </w:rPr>
        <w:t>Mẫu điền minh chứng (copy/paste output và chèn ảnh vào đúng chỗ):</w:t>
      </w:r>
    </w:p>
    <w:p w14:paraId="088EB7FB" w14:textId="77777777" w:rsidR="00E03866" w:rsidRDefault="00000000">
      <w:pPr>
        <w:jc w:val="center"/>
      </w:pPr>
      <w:r>
        <w:rPr>
          <w:i/>
        </w:rPr>
        <w:t>Hình 6.3: Terminal chạy Gateway (port 5000)</w:t>
      </w:r>
    </w:p>
    <w:p w14:paraId="6634DBEB" w14:textId="77777777" w:rsidR="00E03866" w:rsidRDefault="00000000">
      <w:pPr>
        <w:jc w:val="center"/>
      </w:pPr>
      <w:r>
        <w:rPr>
          <w:noProof/>
        </w:rPr>
        <w:lastRenderedPageBreak/>
        <w:drawing>
          <wp:inline distT="0" distB="0" distL="0" distR="0" wp14:anchorId="78D85BF4" wp14:editId="1F4C9F9F">
            <wp:extent cx="5669280" cy="497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9d9743-eacc-47eb-a6ac-b08ed787fa63.png"/>
                    <pic:cNvPicPr/>
                  </pic:nvPicPr>
                  <pic:blipFill>
                    <a:blip r:embed="rId6"/>
                    <a:stretch>
                      <a:fillRect/>
                    </a:stretch>
                  </pic:blipFill>
                  <pic:spPr>
                    <a:xfrm>
                      <a:off x="0" y="0"/>
                      <a:ext cx="5669280" cy="4973230"/>
                    </a:xfrm>
                    <a:prstGeom prst="rect">
                      <a:avLst/>
                    </a:prstGeom>
                  </pic:spPr>
                </pic:pic>
              </a:graphicData>
            </a:graphic>
          </wp:inline>
        </w:drawing>
      </w:r>
    </w:p>
    <w:p w14:paraId="14E5A801" w14:textId="77777777" w:rsidR="00E03866" w:rsidRDefault="00000000">
      <w:pPr>
        <w:jc w:val="center"/>
      </w:pPr>
      <w:r>
        <w:rPr>
          <w:i/>
        </w:rPr>
        <w:t>Hình 6.4: Terminal chạy Product Service (port 5001)</w:t>
      </w:r>
    </w:p>
    <w:p w14:paraId="496AFBD7" w14:textId="77777777" w:rsidR="00E03866" w:rsidRDefault="00000000">
      <w:pPr>
        <w:jc w:val="center"/>
      </w:pPr>
      <w:r>
        <w:rPr>
          <w:noProof/>
        </w:rPr>
        <w:lastRenderedPageBreak/>
        <w:drawing>
          <wp:inline distT="0" distB="0" distL="0" distR="0" wp14:anchorId="59945387" wp14:editId="2A5547CC">
            <wp:extent cx="5669280" cy="2948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d085f8-c35c-45ad-8aed-3e85266a069a.png"/>
                    <pic:cNvPicPr/>
                  </pic:nvPicPr>
                  <pic:blipFill>
                    <a:blip r:embed="rId7"/>
                    <a:stretch>
                      <a:fillRect/>
                    </a:stretch>
                  </pic:blipFill>
                  <pic:spPr>
                    <a:xfrm>
                      <a:off x="0" y="0"/>
                      <a:ext cx="5669280" cy="2948145"/>
                    </a:xfrm>
                    <a:prstGeom prst="rect">
                      <a:avLst/>
                    </a:prstGeom>
                  </pic:spPr>
                </pic:pic>
              </a:graphicData>
            </a:graphic>
          </wp:inline>
        </w:drawing>
      </w:r>
    </w:p>
    <w:p w14:paraId="284C39E7" w14:textId="77777777" w:rsidR="00E03866" w:rsidRDefault="00000000">
      <w:pPr>
        <w:jc w:val="center"/>
      </w:pPr>
      <w:r>
        <w:rPr>
          <w:i/>
        </w:rPr>
        <w:t>Hình 6.5: Gateway log (tail -f storage/logs/laravel.log)</w:t>
      </w:r>
    </w:p>
    <w:p w14:paraId="0F5621BF" w14:textId="77777777" w:rsidR="00E03866" w:rsidRDefault="00000000">
      <w:pPr>
        <w:jc w:val="center"/>
      </w:pPr>
      <w:r>
        <w:rPr>
          <w:noProof/>
        </w:rPr>
        <w:drawing>
          <wp:inline distT="0" distB="0" distL="0" distR="0" wp14:anchorId="24B02A36" wp14:editId="15502FF0">
            <wp:extent cx="5669280" cy="5343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e09c86-6cf1-4b3c-89b2-32699abd1a1c.png"/>
                    <pic:cNvPicPr/>
                  </pic:nvPicPr>
                  <pic:blipFill>
                    <a:blip r:embed="rId8"/>
                    <a:stretch>
                      <a:fillRect/>
                    </a:stretch>
                  </pic:blipFill>
                  <pic:spPr>
                    <a:xfrm>
                      <a:off x="0" y="0"/>
                      <a:ext cx="5669280" cy="534387"/>
                    </a:xfrm>
                    <a:prstGeom prst="rect">
                      <a:avLst/>
                    </a:prstGeom>
                  </pic:spPr>
                </pic:pic>
              </a:graphicData>
            </a:graphic>
          </wp:inline>
        </w:drawing>
      </w:r>
    </w:p>
    <w:p w14:paraId="76595328" w14:textId="77777777" w:rsidR="00E03866" w:rsidRDefault="00000000">
      <w:pPr>
        <w:jc w:val="center"/>
      </w:pPr>
      <w:r>
        <w:t>Hình 6.1: Activity Diagram – Gateway flow (401/200/403/503)</w:t>
      </w:r>
    </w:p>
    <w:p w14:paraId="5BD81D44" w14:textId="77777777" w:rsidR="00E03866" w:rsidRDefault="00000000">
      <w:pPr>
        <w:jc w:val="center"/>
      </w:pPr>
      <w:r>
        <w:rPr>
          <w:noProof/>
        </w:rPr>
        <w:lastRenderedPageBreak/>
        <w:drawing>
          <wp:inline distT="0" distB="0" distL="0" distR="0" wp14:anchorId="404BC741" wp14:editId="3627E3E0">
            <wp:extent cx="5943600" cy="4562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533e07-d7f2-4c29-883f-e285b458f054.png"/>
                    <pic:cNvPicPr/>
                  </pic:nvPicPr>
                  <pic:blipFill>
                    <a:blip r:embed="rId9"/>
                    <a:stretch>
                      <a:fillRect/>
                    </a:stretch>
                  </pic:blipFill>
                  <pic:spPr>
                    <a:xfrm>
                      <a:off x="0" y="0"/>
                      <a:ext cx="5943600" cy="4562973"/>
                    </a:xfrm>
                    <a:prstGeom prst="rect">
                      <a:avLst/>
                    </a:prstGeom>
                  </pic:spPr>
                </pic:pic>
              </a:graphicData>
            </a:graphic>
          </wp:inline>
        </w:drawing>
      </w:r>
    </w:p>
    <w:p w14:paraId="0CE79DBC" w14:textId="77777777" w:rsidR="00E03866" w:rsidRDefault="00000000">
      <w:pPr>
        <w:jc w:val="center"/>
      </w:pPr>
      <w:r>
        <w:t>Hình 6.2: Sequence Diagram – Log/Output templates (401/200/403/503)</w:t>
      </w:r>
    </w:p>
    <w:p w14:paraId="2C9AFB95" w14:textId="77777777" w:rsidR="00E03866" w:rsidRDefault="00000000">
      <w:pPr>
        <w:jc w:val="center"/>
      </w:pPr>
      <w:r>
        <w:rPr>
          <w:noProof/>
        </w:rPr>
        <w:lastRenderedPageBreak/>
        <w:drawing>
          <wp:inline distT="0" distB="0" distL="0" distR="0" wp14:anchorId="335DEB5B" wp14:editId="351AD9E0">
            <wp:extent cx="5943600" cy="11096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130a73-8f12-484e-aecc-85bb537353fa.png"/>
                    <pic:cNvPicPr/>
                  </pic:nvPicPr>
                  <pic:blipFill>
                    <a:blip r:embed="rId10"/>
                    <a:stretch>
                      <a:fillRect/>
                    </a:stretch>
                  </pic:blipFill>
                  <pic:spPr>
                    <a:xfrm>
                      <a:off x="0" y="0"/>
                      <a:ext cx="5943600" cy="11096394"/>
                    </a:xfrm>
                    <a:prstGeom prst="rect">
                      <a:avLst/>
                    </a:prstGeom>
                  </pic:spPr>
                </pic:pic>
              </a:graphicData>
            </a:graphic>
          </wp:inline>
        </w:drawing>
      </w:r>
    </w:p>
    <w:p w14:paraId="50B24524" w14:textId="77777777" w:rsidR="00E03866" w:rsidRDefault="00000000">
      <w:r>
        <w:rPr>
          <w:b/>
        </w:rPr>
        <w:lastRenderedPageBreak/>
        <w:t>6.1.1 Test Case A – 401 Unauthorized (không có Authorization)</w:t>
      </w:r>
    </w:p>
    <w:p w14:paraId="621350E4" w14:textId="77777777" w:rsidR="00E03866" w:rsidRDefault="00000000">
      <w:r>
        <w:t>Mục đích: Gateway phải trả 401 khi thiếu header Authorization hoặc token không hợp lệ.</w:t>
      </w:r>
    </w:p>
    <w:p w14:paraId="1A131A5D" w14:textId="77777777" w:rsidR="00E03866" w:rsidRDefault="00000000">
      <w:r>
        <w:rPr>
          <w:b/>
        </w:rPr>
        <w:t>Request (cURL):</w:t>
      </w:r>
    </w:p>
    <w:p w14:paraId="69E72BF6" w14:textId="77777777" w:rsidR="00E03866" w:rsidRDefault="00000000">
      <w:r>
        <w:rPr>
          <w:rFonts w:ascii="Consolas" w:eastAsia="Courier New" w:hAnsi="Consolas" w:cs="Consolas"/>
          <w:sz w:val="20"/>
        </w:rPr>
        <w:t>curl -i -H "Accept: application/json" http://127.0.0.1:5000/api/products</w:t>
      </w:r>
    </w:p>
    <w:p w14:paraId="648E75D3" w14:textId="77777777" w:rsidR="00E03866" w:rsidRDefault="00000000">
      <w:r>
        <w:rPr>
          <w:b/>
        </w:rPr>
        <w:t>Client output (dán output thật của bạn):</w:t>
      </w:r>
    </w:p>
    <w:p w14:paraId="484B0A5A" w14:textId="77777777" w:rsidR="00E03866" w:rsidRDefault="00000000">
      <w:r>
        <w:rPr>
          <w:rFonts w:ascii="Consolas" w:eastAsia="Courier New" w:hAnsi="Consolas" w:cs="Consolas"/>
          <w:sz w:val="20"/>
        </w:rPr>
        <w:t>HTTP/1.1 401 Unauthorized</w:t>
      </w:r>
      <w:r>
        <w:rPr>
          <w:rFonts w:ascii="Consolas" w:eastAsia="Courier New" w:hAnsi="Consolas" w:cs="Consolas"/>
          <w:sz w:val="20"/>
        </w:rPr>
        <w:br/>
        <w:t>Content-Type: application/json</w:t>
      </w:r>
    </w:p>
    <w:p w14:paraId="01D8EB5A" w14:textId="77777777" w:rsidR="00E03866" w:rsidRDefault="00000000">
      <w:r>
        <w:rPr>
          <w:rFonts w:ascii="Consolas" w:eastAsia="Courier New" w:hAnsi="Consolas" w:cs="Consolas"/>
          <w:sz w:val="20"/>
        </w:rPr>
        <w:t>{"error":"Missing or invalid token"}</w:t>
      </w:r>
    </w:p>
    <w:p w14:paraId="79C98833" w14:textId="77777777" w:rsidR="00E03866" w:rsidRDefault="00000000">
      <w:r>
        <w:rPr>
          <w:b/>
        </w:rPr>
        <w:t>Gateway console log (dán log thật của bạn):</w:t>
      </w:r>
    </w:p>
    <w:p w14:paraId="437B08B0" w14:textId="77777777" w:rsidR="00E03866" w:rsidRDefault="00000000">
      <w:r>
        <w:rPr>
          <w:rFonts w:ascii="Consolas" w:eastAsia="Courier New" w:hAnsi="Consolas" w:cs="Consolas"/>
          <w:sz w:val="20"/>
        </w:rPr>
        <w:t>N/A (chưa chụp log cho Case A)</w:t>
      </w:r>
    </w:p>
    <w:p w14:paraId="62091197" w14:textId="77777777" w:rsidR="00E03866" w:rsidRDefault="00000000">
      <w:r>
        <w:rPr>
          <w:rFonts w:ascii="Consolas" w:eastAsia="Courier New" w:hAnsi="Consolas" w:cs="Consolas"/>
          <w:sz w:val="20"/>
        </w:rPr>
        <w:t>—</w:t>
      </w:r>
    </w:p>
    <w:p w14:paraId="10F4BCE7" w14:textId="77777777" w:rsidR="00E03866" w:rsidRDefault="00000000">
      <w:r>
        <w:rPr>
          <w:b/>
        </w:rPr>
        <w:t>Screenshot cần chèn:</w:t>
      </w:r>
    </w:p>
    <w:p w14:paraId="17FFA4BD" w14:textId="77777777" w:rsidR="00E03866" w:rsidRDefault="00000000">
      <w:r>
        <w:t>- Ảnh 1: Kết quả trả về ở terminal/cURL hoặc Postman</w:t>
      </w:r>
    </w:p>
    <w:p w14:paraId="455FB0B0" w14:textId="77777777" w:rsidR="00E03866" w:rsidRDefault="00000000">
      <w:r>
        <w:t>- Ảnh 2: Log console của Gateway (port 5000)</w:t>
      </w:r>
    </w:p>
    <w:p w14:paraId="030A3B77" w14:textId="77777777" w:rsidR="00E03866" w:rsidRDefault="00000000">
      <w:pPr>
        <w:jc w:val="center"/>
      </w:pPr>
      <w:r>
        <w:rPr>
          <w:i/>
        </w:rPr>
        <w:t>Hình 6.6: Case A – 401 Unauthorized (Client output)</w:t>
      </w:r>
    </w:p>
    <w:p w14:paraId="3A97EA72" w14:textId="77777777" w:rsidR="00E03866" w:rsidRDefault="00000000">
      <w:pPr>
        <w:jc w:val="center"/>
      </w:pPr>
      <w:r>
        <w:rPr>
          <w:noProof/>
        </w:rPr>
        <w:drawing>
          <wp:inline distT="0" distB="0" distL="0" distR="0" wp14:anchorId="62253BB7" wp14:editId="4970D769">
            <wp:extent cx="5669280" cy="19856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fda38-d9fd-4e5a-8529-4463682620e3.png"/>
                    <pic:cNvPicPr/>
                  </pic:nvPicPr>
                  <pic:blipFill>
                    <a:blip r:embed="rId11"/>
                    <a:stretch>
                      <a:fillRect/>
                    </a:stretch>
                  </pic:blipFill>
                  <pic:spPr>
                    <a:xfrm>
                      <a:off x="0" y="0"/>
                      <a:ext cx="5669280" cy="1985651"/>
                    </a:xfrm>
                    <a:prstGeom prst="rect">
                      <a:avLst/>
                    </a:prstGeom>
                  </pic:spPr>
                </pic:pic>
              </a:graphicData>
            </a:graphic>
          </wp:inline>
        </w:drawing>
      </w:r>
    </w:p>
    <w:p w14:paraId="7109E351" w14:textId="77777777" w:rsidR="00E03866" w:rsidRDefault="00000000">
      <w:r>
        <w:rPr>
          <w:b/>
        </w:rPr>
        <w:t>6.1.2 Test Case B – 200 OK (Bearer valid-user-token)</w:t>
      </w:r>
    </w:p>
    <w:p w14:paraId="23628B58" w14:textId="77777777" w:rsidR="00E03866" w:rsidRDefault="00000000">
      <w:r>
        <w:t>Mục đích: Gateway cho phép request hợp lệ và forward sang Product Service, trả dữ liệu về client.</w:t>
      </w:r>
    </w:p>
    <w:p w14:paraId="16887E9F" w14:textId="77777777" w:rsidR="00E03866" w:rsidRDefault="00000000">
      <w:r>
        <w:rPr>
          <w:b/>
        </w:rPr>
        <w:t>Request (cURL):</w:t>
      </w:r>
    </w:p>
    <w:p w14:paraId="0D6E5076" w14:textId="77777777" w:rsidR="00E03866" w:rsidRDefault="00000000">
      <w:r>
        <w:rPr>
          <w:rFonts w:ascii="Consolas" w:eastAsia="Courier New" w:hAnsi="Consolas" w:cs="Consolas"/>
          <w:sz w:val="20"/>
        </w:rPr>
        <w:t>curl -i -H "Accept: application/json" -H "Authorization: Bearer valid-user-token" http://127.0.0.1:5000/api/products</w:t>
      </w:r>
    </w:p>
    <w:p w14:paraId="5C118945" w14:textId="77777777" w:rsidR="00E03866" w:rsidRDefault="00000000">
      <w:r>
        <w:rPr>
          <w:b/>
        </w:rPr>
        <w:lastRenderedPageBreak/>
        <w:t>Client output (dán output thật của bạn):</w:t>
      </w:r>
    </w:p>
    <w:p w14:paraId="27CC0412" w14:textId="77777777" w:rsidR="00E03866" w:rsidRDefault="00000000">
      <w:r>
        <w:rPr>
          <w:rFonts w:ascii="Consolas" w:eastAsia="Courier New" w:hAnsi="Consolas" w:cs="Consolas"/>
          <w:sz w:val="20"/>
        </w:rPr>
        <w:t>HTTP/1.1 200 OK</w:t>
      </w:r>
      <w:r>
        <w:rPr>
          <w:rFonts w:ascii="Consolas" w:eastAsia="Courier New" w:hAnsi="Consolas" w:cs="Consolas"/>
          <w:sz w:val="20"/>
        </w:rPr>
        <w:br/>
        <w:t>Content-Type: application/json</w:t>
      </w:r>
    </w:p>
    <w:p w14:paraId="58C4DE82" w14:textId="77777777" w:rsidR="00E03866" w:rsidRDefault="00000000">
      <w:r>
        <w:rPr>
          <w:rFonts w:ascii="Consolas" w:eastAsia="Courier New" w:hAnsi="Consolas" w:cs="Consolas"/>
          <w:sz w:val="20"/>
        </w:rPr>
        <w:t>[JSON danh sách sản phẩm rất dài – xem ảnh chụp bên dưới]</w:t>
      </w:r>
    </w:p>
    <w:p w14:paraId="1399155E" w14:textId="77777777" w:rsidR="00E03866" w:rsidRDefault="00000000">
      <w:r>
        <w:rPr>
          <w:b/>
        </w:rPr>
        <w:t>Gateway console log (dán log thật của bạn):</w:t>
      </w:r>
    </w:p>
    <w:p w14:paraId="72D57F74" w14:textId="77777777" w:rsidR="00E03866" w:rsidRDefault="00000000">
      <w:r>
        <w:rPr>
          <w:rFonts w:ascii="Consolas" w:eastAsia="Courier New" w:hAnsi="Consolas" w:cs="Consolas"/>
          <w:sz w:val="20"/>
        </w:rPr>
        <w:t>[2026-01-10 07:19:57] local.INFO: [GATEWAY] Forwarding GET /api/products -&gt; http://127.0.0.1:5001/api/products</w:t>
      </w:r>
    </w:p>
    <w:p w14:paraId="038769D9" w14:textId="77777777" w:rsidR="00E03866" w:rsidRDefault="00000000">
      <w:r>
        <w:rPr>
          <w:rFonts w:ascii="Consolas" w:eastAsia="Courier New" w:hAnsi="Consolas" w:cs="Consolas"/>
          <w:sz w:val="20"/>
        </w:rPr>
        <w:t>—</w:t>
      </w:r>
    </w:p>
    <w:p w14:paraId="7CF4621A" w14:textId="77777777" w:rsidR="00E03866" w:rsidRDefault="00000000">
      <w:r>
        <w:rPr>
          <w:b/>
        </w:rPr>
        <w:t>Screenshot cần chèn:</w:t>
      </w:r>
    </w:p>
    <w:p w14:paraId="46646918" w14:textId="77777777" w:rsidR="00E03866" w:rsidRDefault="00000000">
      <w:r>
        <w:t>- Ảnh 1: Kết quả trả về ở terminal/cURL hoặc Postman</w:t>
      </w:r>
    </w:p>
    <w:p w14:paraId="15209C0E" w14:textId="77777777" w:rsidR="00E03866" w:rsidRDefault="00000000">
      <w:r>
        <w:t>- Ảnh 2: Log console của Gateway (port 5000)</w:t>
      </w:r>
    </w:p>
    <w:p w14:paraId="1F0F92DD" w14:textId="77777777" w:rsidR="00E03866" w:rsidRDefault="00000000">
      <w:pPr>
        <w:jc w:val="center"/>
      </w:pPr>
      <w:r>
        <w:rPr>
          <w:i/>
        </w:rPr>
        <w:t>Hình 6.7: Case B – 200 OK (Client output)</w:t>
      </w:r>
    </w:p>
    <w:p w14:paraId="3381F098" w14:textId="77777777" w:rsidR="00E03866" w:rsidRDefault="00000000">
      <w:pPr>
        <w:jc w:val="center"/>
      </w:pPr>
      <w:r>
        <w:rPr>
          <w:noProof/>
        </w:rPr>
        <w:lastRenderedPageBreak/>
        <w:drawing>
          <wp:inline distT="0" distB="0" distL="0" distR="0" wp14:anchorId="0904C19F" wp14:editId="1684A883">
            <wp:extent cx="5669280" cy="7432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924a85-50f0-425b-8422-ef6fd68cfb64.png"/>
                    <pic:cNvPicPr/>
                  </pic:nvPicPr>
                  <pic:blipFill>
                    <a:blip r:embed="rId12"/>
                    <a:stretch>
                      <a:fillRect/>
                    </a:stretch>
                  </pic:blipFill>
                  <pic:spPr>
                    <a:xfrm>
                      <a:off x="0" y="0"/>
                      <a:ext cx="5669280" cy="7432560"/>
                    </a:xfrm>
                    <a:prstGeom prst="rect">
                      <a:avLst/>
                    </a:prstGeom>
                  </pic:spPr>
                </pic:pic>
              </a:graphicData>
            </a:graphic>
          </wp:inline>
        </w:drawing>
      </w:r>
    </w:p>
    <w:p w14:paraId="1AF7B590" w14:textId="77777777" w:rsidR="00E03866" w:rsidRDefault="00000000">
      <w:pPr>
        <w:jc w:val="center"/>
      </w:pPr>
      <w:r>
        <w:rPr>
          <w:i/>
        </w:rPr>
        <w:t>Hình 6.8: Case B – 200 OK (Gateway log)</w:t>
      </w:r>
    </w:p>
    <w:p w14:paraId="2BFD0D96" w14:textId="77777777" w:rsidR="00E03866" w:rsidRDefault="00000000">
      <w:pPr>
        <w:jc w:val="center"/>
      </w:pPr>
      <w:r>
        <w:rPr>
          <w:noProof/>
        </w:rPr>
        <w:drawing>
          <wp:inline distT="0" distB="0" distL="0" distR="0" wp14:anchorId="7A416275" wp14:editId="396B1D89">
            <wp:extent cx="5669280" cy="71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way_log_caseB2.png"/>
                    <pic:cNvPicPr/>
                  </pic:nvPicPr>
                  <pic:blipFill>
                    <a:blip r:embed="rId13"/>
                    <a:stretch>
                      <a:fillRect/>
                    </a:stretch>
                  </pic:blipFill>
                  <pic:spPr>
                    <a:xfrm>
                      <a:off x="0" y="0"/>
                      <a:ext cx="5669280" cy="71650"/>
                    </a:xfrm>
                    <a:prstGeom prst="rect">
                      <a:avLst/>
                    </a:prstGeom>
                  </pic:spPr>
                </pic:pic>
              </a:graphicData>
            </a:graphic>
          </wp:inline>
        </w:drawing>
      </w:r>
    </w:p>
    <w:p w14:paraId="25FEF6C8" w14:textId="77777777" w:rsidR="00E03866" w:rsidRDefault="00000000">
      <w:r>
        <w:rPr>
          <w:b/>
        </w:rPr>
        <w:lastRenderedPageBreak/>
        <w:t>6.1.3 Test Case C – 403 Forbidden (user token gọi POST/PUT/DELETE)</w:t>
      </w:r>
    </w:p>
    <w:p w14:paraId="414E0E7A" w14:textId="77777777" w:rsidR="00E03866" w:rsidRDefault="00000000">
      <w:r>
        <w:t>Mục đích: Với valid-user-token, các method thay đổi dữ liệu (POST/PUT/DELETE) phải bị chặn và trả 403.</w:t>
      </w:r>
    </w:p>
    <w:p w14:paraId="6A8E4485" w14:textId="77777777" w:rsidR="00E03866" w:rsidRDefault="00000000">
      <w:r>
        <w:rPr>
          <w:b/>
        </w:rPr>
        <w:t>Request (cURL):</w:t>
      </w:r>
    </w:p>
    <w:p w14:paraId="6EE7993A" w14:textId="77777777" w:rsidR="00E03866" w:rsidRDefault="00000000">
      <w:r>
        <w:rPr>
          <w:rFonts w:ascii="Consolas" w:eastAsia="Courier New" w:hAnsi="Consolas" w:cs="Consolas"/>
          <w:sz w:val="20"/>
        </w:rPr>
        <w:t>curl -i -X POST \</w:t>
      </w:r>
      <w:r>
        <w:rPr>
          <w:rFonts w:ascii="Consolas" w:eastAsia="Courier New" w:hAnsi="Consolas" w:cs="Consolas"/>
          <w:sz w:val="20"/>
        </w:rPr>
        <w:br/>
        <w:t xml:space="preserve">  -H "Accept: application/json" \</w:t>
      </w:r>
      <w:r>
        <w:rPr>
          <w:rFonts w:ascii="Consolas" w:eastAsia="Courier New" w:hAnsi="Consolas" w:cs="Consolas"/>
          <w:sz w:val="20"/>
        </w:rPr>
        <w:br/>
        <w:t xml:space="preserve">  -H "Authorization: Bearer valid-user-token" \</w:t>
      </w:r>
      <w:r>
        <w:rPr>
          <w:rFonts w:ascii="Consolas" w:eastAsia="Courier New" w:hAnsi="Consolas" w:cs="Consolas"/>
          <w:sz w:val="20"/>
        </w:rPr>
        <w:br/>
        <w:t xml:space="preserve">  -H "Content-Type: application/json" \</w:t>
      </w:r>
      <w:r>
        <w:rPr>
          <w:rFonts w:ascii="Consolas" w:eastAsia="Courier New" w:hAnsi="Consolas" w:cs="Consolas"/>
          <w:sz w:val="20"/>
        </w:rPr>
        <w:br/>
        <w:t xml:space="preserve">  -d "{\"name\":\"Test\",\"price\":1}" \</w:t>
      </w:r>
      <w:r>
        <w:rPr>
          <w:rFonts w:ascii="Consolas" w:eastAsia="Courier New" w:hAnsi="Consolas" w:cs="Consolas"/>
          <w:sz w:val="20"/>
        </w:rPr>
        <w:br/>
        <w:t xml:space="preserve">  http://127.0.0.1:5000/api/products</w:t>
      </w:r>
    </w:p>
    <w:p w14:paraId="45EE2A06" w14:textId="77777777" w:rsidR="00E03866" w:rsidRDefault="00000000">
      <w:r>
        <w:rPr>
          <w:b/>
        </w:rPr>
        <w:t>Client output (dán output thật của bạn):</w:t>
      </w:r>
    </w:p>
    <w:p w14:paraId="5CCF0E01" w14:textId="77777777" w:rsidR="00E03866" w:rsidRDefault="00000000">
      <w:r>
        <w:rPr>
          <w:rFonts w:ascii="Consolas" w:eastAsia="Courier New" w:hAnsi="Consolas" w:cs="Consolas"/>
          <w:sz w:val="20"/>
        </w:rPr>
        <w:t>HTTP/1.1 403 Forbidden</w:t>
      </w:r>
      <w:r>
        <w:rPr>
          <w:rFonts w:ascii="Consolas" w:eastAsia="Courier New" w:hAnsi="Consolas" w:cs="Consolas"/>
          <w:sz w:val="20"/>
        </w:rPr>
        <w:br/>
        <w:t>Content-Type: application/json</w:t>
      </w:r>
    </w:p>
    <w:p w14:paraId="0E5936CD" w14:textId="77777777" w:rsidR="00E03866" w:rsidRDefault="00000000">
      <w:r>
        <w:rPr>
          <w:rFonts w:ascii="Consolas" w:eastAsia="Courier New" w:hAnsi="Consolas" w:cs="Consolas"/>
          <w:sz w:val="20"/>
        </w:rPr>
        <w:t>{"error":"Admin token required"}</w:t>
      </w:r>
    </w:p>
    <w:p w14:paraId="0F98024F" w14:textId="77777777" w:rsidR="00E03866" w:rsidRDefault="00000000">
      <w:r>
        <w:rPr>
          <w:b/>
        </w:rPr>
        <w:t>Gateway console log (dán log thật của bạn):</w:t>
      </w:r>
    </w:p>
    <w:p w14:paraId="559D4E24" w14:textId="77777777" w:rsidR="00E03866" w:rsidRDefault="00000000">
      <w:r>
        <w:rPr>
          <w:rFonts w:ascii="Consolas" w:eastAsia="Courier New" w:hAnsi="Consolas" w:cs="Consolas"/>
          <w:sz w:val="20"/>
        </w:rPr>
        <w:t>[2026-01-10 07:21:31] local.WARNING: [GATEWAY] Forbidden: admin token required {"method":"POST","path":"api/products","role":"user"}</w:t>
      </w:r>
    </w:p>
    <w:p w14:paraId="0ECB92D3" w14:textId="77777777" w:rsidR="00E03866" w:rsidRDefault="00000000">
      <w:r>
        <w:rPr>
          <w:rFonts w:ascii="Consolas" w:eastAsia="Courier New" w:hAnsi="Consolas" w:cs="Consolas"/>
          <w:sz w:val="20"/>
        </w:rPr>
        <w:t>—</w:t>
      </w:r>
    </w:p>
    <w:p w14:paraId="32CC50AA" w14:textId="77777777" w:rsidR="00E03866" w:rsidRDefault="00000000">
      <w:r>
        <w:rPr>
          <w:b/>
        </w:rPr>
        <w:t>Screenshot cần chèn:</w:t>
      </w:r>
    </w:p>
    <w:p w14:paraId="633F6372" w14:textId="77777777" w:rsidR="00E03866" w:rsidRDefault="00000000">
      <w:r>
        <w:t>- Ảnh 1: Kết quả trả về ở terminal/cURL hoặc Postman</w:t>
      </w:r>
    </w:p>
    <w:p w14:paraId="11D6F684" w14:textId="77777777" w:rsidR="00E03866" w:rsidRDefault="00000000">
      <w:r>
        <w:t>- Ảnh 2: Log console của Gateway (port 5000)</w:t>
      </w:r>
    </w:p>
    <w:p w14:paraId="7EBBE138" w14:textId="77777777" w:rsidR="00E03866" w:rsidRDefault="00000000">
      <w:pPr>
        <w:jc w:val="center"/>
      </w:pPr>
      <w:r>
        <w:rPr>
          <w:i/>
        </w:rPr>
        <w:t>Hình 6.9: Case C – 403 Forbidden (Client output)</w:t>
      </w:r>
    </w:p>
    <w:p w14:paraId="08BC1530" w14:textId="77777777" w:rsidR="00E03866" w:rsidRDefault="00000000">
      <w:pPr>
        <w:jc w:val="center"/>
      </w:pPr>
      <w:r>
        <w:rPr>
          <w:noProof/>
        </w:rPr>
        <w:lastRenderedPageBreak/>
        <w:drawing>
          <wp:inline distT="0" distB="0" distL="0" distR="0" wp14:anchorId="5D58F47F" wp14:editId="38A8A346">
            <wp:extent cx="5669280" cy="30666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85d90b-a597-48fa-add8-e5b0dd26836c.png"/>
                    <pic:cNvPicPr/>
                  </pic:nvPicPr>
                  <pic:blipFill>
                    <a:blip r:embed="rId14"/>
                    <a:stretch>
                      <a:fillRect/>
                    </a:stretch>
                  </pic:blipFill>
                  <pic:spPr>
                    <a:xfrm>
                      <a:off x="0" y="0"/>
                      <a:ext cx="5669280" cy="3066689"/>
                    </a:xfrm>
                    <a:prstGeom prst="rect">
                      <a:avLst/>
                    </a:prstGeom>
                  </pic:spPr>
                </pic:pic>
              </a:graphicData>
            </a:graphic>
          </wp:inline>
        </w:drawing>
      </w:r>
    </w:p>
    <w:p w14:paraId="32857F05" w14:textId="77777777" w:rsidR="00E03866" w:rsidRDefault="00000000">
      <w:pPr>
        <w:jc w:val="center"/>
      </w:pPr>
      <w:r>
        <w:rPr>
          <w:i/>
        </w:rPr>
        <w:t>Hình 6.10: Case C – 403 Forbidden (Gateway log)</w:t>
      </w:r>
    </w:p>
    <w:p w14:paraId="4666BF94" w14:textId="77777777" w:rsidR="00E03866" w:rsidRDefault="00000000">
      <w:pPr>
        <w:jc w:val="center"/>
      </w:pPr>
      <w:r>
        <w:rPr>
          <w:noProof/>
        </w:rPr>
        <w:drawing>
          <wp:inline distT="0" distB="0" distL="0" distR="0" wp14:anchorId="388C86ED" wp14:editId="02210B6B">
            <wp:extent cx="5669280" cy="71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way_log_caseC2.png"/>
                    <pic:cNvPicPr/>
                  </pic:nvPicPr>
                  <pic:blipFill>
                    <a:blip r:embed="rId15"/>
                    <a:stretch>
                      <a:fillRect/>
                    </a:stretch>
                  </pic:blipFill>
                  <pic:spPr>
                    <a:xfrm>
                      <a:off x="0" y="0"/>
                      <a:ext cx="5669280" cy="71650"/>
                    </a:xfrm>
                    <a:prstGeom prst="rect">
                      <a:avLst/>
                    </a:prstGeom>
                  </pic:spPr>
                </pic:pic>
              </a:graphicData>
            </a:graphic>
          </wp:inline>
        </w:drawing>
      </w:r>
    </w:p>
    <w:p w14:paraId="6ED065A8" w14:textId="77777777" w:rsidR="00E03866" w:rsidRDefault="00000000">
      <w:r>
        <w:rPr>
          <w:b/>
        </w:rPr>
        <w:t>6.1.4 Test Case D – 503 Service Unavailable (Product Service down)</w:t>
      </w:r>
    </w:p>
    <w:p w14:paraId="4BD8D684" w14:textId="77777777" w:rsidR="00E03866" w:rsidRDefault="00000000">
      <w:r>
        <w:t>Mục đích: Khi Product Service (port 5001) tắt hoặc không phản hồi, Gateway phải trả 503.</w:t>
      </w:r>
    </w:p>
    <w:p w14:paraId="58AA62CA" w14:textId="77777777" w:rsidR="00E03866" w:rsidRDefault="00000000">
      <w:r>
        <w:rPr>
          <w:b/>
        </w:rPr>
        <w:t>Request (cURL):</w:t>
      </w:r>
    </w:p>
    <w:p w14:paraId="1B9CBB3F" w14:textId="77777777" w:rsidR="00E03866" w:rsidRDefault="00000000">
      <w:r>
        <w:rPr>
          <w:rFonts w:ascii="Consolas" w:eastAsia="Courier New" w:hAnsi="Consolas" w:cs="Consolas"/>
          <w:sz w:val="20"/>
        </w:rPr>
        <w:t>curl -i -H "Accept: application/json" -H "Authorization: Bearer valid-user-token" http://127.0.0.1:5000/api/products</w:t>
      </w:r>
    </w:p>
    <w:p w14:paraId="66C82DE3" w14:textId="77777777" w:rsidR="00E03866" w:rsidRDefault="00000000">
      <w:r>
        <w:rPr>
          <w:b/>
        </w:rPr>
        <w:t>Client output (dán output thật của bạn):</w:t>
      </w:r>
    </w:p>
    <w:p w14:paraId="28953AAD" w14:textId="77777777" w:rsidR="00E03866" w:rsidRDefault="00000000">
      <w:r>
        <w:rPr>
          <w:rFonts w:ascii="Consolas" w:eastAsia="Courier New" w:hAnsi="Consolas" w:cs="Consolas"/>
          <w:sz w:val="20"/>
        </w:rPr>
        <w:t>HTTP/1.1 503 Service Unavailable</w:t>
      </w:r>
      <w:r>
        <w:rPr>
          <w:rFonts w:ascii="Consolas" w:eastAsia="Courier New" w:hAnsi="Consolas" w:cs="Consolas"/>
          <w:sz w:val="20"/>
        </w:rPr>
        <w:br/>
        <w:t>Content-Type: application/json</w:t>
      </w:r>
    </w:p>
    <w:p w14:paraId="7FF8D72F" w14:textId="77777777" w:rsidR="00E03866" w:rsidRDefault="00000000">
      <w:r>
        <w:rPr>
          <w:rFonts w:ascii="Consolas" w:eastAsia="Courier New" w:hAnsi="Consolas" w:cs="Consolas"/>
          <w:sz w:val="20"/>
        </w:rPr>
        <w:t>{"error":"Product service unavailable"}</w:t>
      </w:r>
    </w:p>
    <w:p w14:paraId="08642C33" w14:textId="77777777" w:rsidR="00E03866" w:rsidRDefault="00000000">
      <w:r>
        <w:rPr>
          <w:b/>
        </w:rPr>
        <w:t>Gateway console log (dán log thật của bạn):</w:t>
      </w:r>
    </w:p>
    <w:p w14:paraId="06005967" w14:textId="77777777" w:rsidR="00E03866" w:rsidRDefault="00000000">
      <w:r>
        <w:rPr>
          <w:rFonts w:ascii="Consolas" w:eastAsia="Courier New" w:hAnsi="Consolas" w:cs="Consolas"/>
          <w:sz w:val="20"/>
        </w:rPr>
        <w:t>[2026-01-10 07:24:11] local.INFO: [GATEWAY] Forwarding GET /api/products -&gt; http://127.0.0.1:5001/api/products</w:t>
      </w:r>
    </w:p>
    <w:p w14:paraId="567272B9" w14:textId="77777777" w:rsidR="00E03866" w:rsidRDefault="00000000">
      <w:r>
        <w:rPr>
          <w:rFonts w:ascii="Consolas" w:eastAsia="Courier New" w:hAnsi="Consolas" w:cs="Consolas"/>
          <w:sz w:val="20"/>
        </w:rPr>
        <w:t>[2026-01-10 07:24:12] local.ERROR: [GATEWAY] Product service unreachable (ConnectionError/Timeout) {"target":"http://127.0.0.1:5001/api/products","error":"cURL error 7: Failed to connect to 127.0.0.1 port 5001 after 1001 ms: Couldn't connect to server (see https://curl.haxx.se/libcurl/c/libcurl-errors.html) for http://127.0.0.1:5001/api/products"}</w:t>
      </w:r>
    </w:p>
    <w:p w14:paraId="7FA806C8" w14:textId="77777777" w:rsidR="00E03866" w:rsidRDefault="00000000">
      <w:r>
        <w:rPr>
          <w:b/>
        </w:rPr>
        <w:lastRenderedPageBreak/>
        <w:t>Screenshot cần chèn:</w:t>
      </w:r>
    </w:p>
    <w:p w14:paraId="6C193637" w14:textId="77777777" w:rsidR="00E03866" w:rsidRDefault="00000000">
      <w:r>
        <w:t>- Ảnh 1: Kết quả trả về ở terminal/cURL hoặc Postman</w:t>
      </w:r>
    </w:p>
    <w:p w14:paraId="1E41DD16" w14:textId="77777777" w:rsidR="00E03866" w:rsidRDefault="00000000">
      <w:r>
        <w:t>- Ảnh 2: Log console của Gateway (port 5000)</w:t>
      </w:r>
    </w:p>
    <w:p w14:paraId="5FCB4744" w14:textId="77777777" w:rsidR="00E03866" w:rsidRDefault="00000000">
      <w:pPr>
        <w:jc w:val="center"/>
      </w:pPr>
      <w:r>
        <w:rPr>
          <w:i/>
        </w:rPr>
        <w:t>Hình 6.11: Case D – 503 Service Unavailable (Client output)</w:t>
      </w:r>
    </w:p>
    <w:p w14:paraId="1479F756" w14:textId="77777777" w:rsidR="00E03866" w:rsidRDefault="00000000">
      <w:pPr>
        <w:jc w:val="center"/>
      </w:pPr>
      <w:r>
        <w:rPr>
          <w:noProof/>
        </w:rPr>
        <w:drawing>
          <wp:inline distT="0" distB="0" distL="0" distR="0" wp14:anchorId="48BFA8C4" wp14:editId="7BBA3713">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fadf8f-8ad8-42f6-9a5e-291f56671249.png"/>
                    <pic:cNvPicPr/>
                  </pic:nvPicPr>
                  <pic:blipFill>
                    <a:blip r:embed="rId16"/>
                    <a:stretch>
                      <a:fillRect/>
                    </a:stretch>
                  </pic:blipFill>
                  <pic:spPr>
                    <a:xfrm>
                      <a:off x="0" y="0"/>
                      <a:ext cx="5669280" cy="2834640"/>
                    </a:xfrm>
                    <a:prstGeom prst="rect">
                      <a:avLst/>
                    </a:prstGeom>
                  </pic:spPr>
                </pic:pic>
              </a:graphicData>
            </a:graphic>
          </wp:inline>
        </w:drawing>
      </w:r>
    </w:p>
    <w:p w14:paraId="26126CD8" w14:textId="77777777" w:rsidR="00E03866" w:rsidRDefault="00000000">
      <w:pPr>
        <w:jc w:val="center"/>
      </w:pPr>
      <w:r>
        <w:rPr>
          <w:i/>
        </w:rPr>
        <w:t>Hình 6.12: Case D – 503 Service Unavailable (Gateway log)</w:t>
      </w:r>
    </w:p>
    <w:p w14:paraId="2BE662B4" w14:textId="77777777" w:rsidR="00E03866" w:rsidRDefault="00000000">
      <w:pPr>
        <w:jc w:val="center"/>
      </w:pPr>
      <w:r>
        <w:rPr>
          <w:noProof/>
        </w:rPr>
        <w:drawing>
          <wp:inline distT="0" distB="0" distL="0" distR="0" wp14:anchorId="31DFDCDF" wp14:editId="74293259">
            <wp:extent cx="5669280" cy="2358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way_log_caseD2.png"/>
                    <pic:cNvPicPr/>
                  </pic:nvPicPr>
                  <pic:blipFill>
                    <a:blip r:embed="rId17"/>
                    <a:stretch>
                      <a:fillRect/>
                    </a:stretch>
                  </pic:blipFill>
                  <pic:spPr>
                    <a:xfrm>
                      <a:off x="0" y="0"/>
                      <a:ext cx="5669280" cy="235847"/>
                    </a:xfrm>
                    <a:prstGeom prst="rect">
                      <a:avLst/>
                    </a:prstGeom>
                  </pic:spPr>
                </pic:pic>
              </a:graphicData>
            </a:graphic>
          </wp:inline>
        </w:drawing>
      </w:r>
    </w:p>
    <w:p w14:paraId="40654AC3" w14:textId="77777777" w:rsidR="00E03866" w:rsidRDefault="00000000">
      <w:r>
        <w:rPr>
          <w:b/>
        </w:rPr>
        <w:t>7. Deliverables</w:t>
      </w:r>
    </w:p>
    <w:p w14:paraId="08F1FD99" w14:textId="77777777" w:rsidR="00E03866" w:rsidRDefault="00000000">
      <w:r>
        <w:t>• Code snippet: validate_token()</w:t>
      </w:r>
    </w:p>
    <w:p w14:paraId="469A997E" w14:textId="77777777" w:rsidR="00E03866" w:rsidRDefault="00000000">
      <w:r>
        <w:t>• Code snippet: Laravel HTTP Client (Http::send) trong routing</w:t>
      </w:r>
    </w:p>
    <w:p w14:paraId="33FF587B" w14:textId="77777777" w:rsidR="00E03866" w:rsidRDefault="00000000">
      <w:r>
        <w:t>• Logs/Screenshots: 401 / 200 / 503 (khuyến nghị thêm 403)</w:t>
      </w:r>
    </w:p>
    <w:p w14:paraId="65F23B20" w14:textId="77777777" w:rsidR="00E03866" w:rsidRDefault="00000000">
      <w:r>
        <w:rPr>
          <w:b/>
        </w:rPr>
        <w:t>8. Kết luận</w:t>
      </w:r>
    </w:p>
    <w:p w14:paraId="18D32FAA" w14:textId="77777777" w:rsidR="00E03866" w:rsidRDefault="00000000">
      <w:r>
        <w:t>Gateway giúp client chỉ cần gọi một entry point, đồng thời enforce security stub trước khi request vào backend. Khi backend service down, Gateway trả 503 thay vì để client gặp lỗi connection thô.</w:t>
      </w:r>
    </w:p>
    <w:sectPr w:rsidR="00E038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7202984">
    <w:abstractNumId w:val="8"/>
  </w:num>
  <w:num w:numId="2" w16cid:durableId="148526159">
    <w:abstractNumId w:val="6"/>
  </w:num>
  <w:num w:numId="3" w16cid:durableId="24795635">
    <w:abstractNumId w:val="5"/>
  </w:num>
  <w:num w:numId="4" w16cid:durableId="654191175">
    <w:abstractNumId w:val="4"/>
  </w:num>
  <w:num w:numId="5" w16cid:durableId="1054113655">
    <w:abstractNumId w:val="7"/>
  </w:num>
  <w:num w:numId="6" w16cid:durableId="928077974">
    <w:abstractNumId w:val="3"/>
  </w:num>
  <w:num w:numId="7" w16cid:durableId="516116939">
    <w:abstractNumId w:val="2"/>
  </w:num>
  <w:num w:numId="8" w16cid:durableId="1292519017">
    <w:abstractNumId w:val="1"/>
  </w:num>
  <w:num w:numId="9" w16cid:durableId="1686908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985"/>
    <w:rsid w:val="00181064"/>
    <w:rsid w:val="0029639D"/>
    <w:rsid w:val="00326F90"/>
    <w:rsid w:val="005B205F"/>
    <w:rsid w:val="00970FD8"/>
    <w:rsid w:val="00AA1D8D"/>
    <w:rsid w:val="00B47730"/>
    <w:rsid w:val="00B82552"/>
    <w:rsid w:val="00CB0664"/>
    <w:rsid w:val="00E038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D6DB4"/>
  <w14:defaultImageDpi w14:val="300"/>
  <w15:docId w15:val="{02EA15A8-B52E-4465-9FBF-003FA30D5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1256</Words>
  <Characters>7162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Tuan Thien</cp:lastModifiedBy>
  <cp:revision>2</cp:revision>
  <dcterms:created xsi:type="dcterms:W3CDTF">2026-02-06T09:24:00Z</dcterms:created>
  <dcterms:modified xsi:type="dcterms:W3CDTF">2026-02-06T09:24:00Z</dcterms:modified>
  <cp:category/>
</cp:coreProperties>
</file>